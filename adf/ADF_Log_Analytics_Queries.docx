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Data Factory Log Analytics Queries</w:t>
      </w:r>
    </w:p>
    <w:p>
      <w:pPr>
        <w:pStyle w:val="Heading2"/>
      </w:pPr>
      <w:r>
        <w:t>1. Time Window Template</w:t>
      </w:r>
    </w:p>
    <w:p>
      <w:r>
        <w:br/>
        <w:t>```kusto</w:t>
        <w:br/>
        <w:t>let startTime = ago(24h);</w:t>
        <w:br/>
        <w:t>let endTime   = now();</w:t>
        <w:br/>
        <w:t>```</w:t>
        <w:br/>
      </w:r>
    </w:p>
    <w:p>
      <w:pPr>
        <w:pStyle w:val="Heading2"/>
      </w:pPr>
      <w:r>
        <w:t>2. Pipeline Failures (24h)</w:t>
      </w:r>
    </w:p>
    <w:p>
      <w:r>
        <w:br/>
        <w:t>```kusto</w:t>
        <w:br/>
        <w:t>let startTime = ago(24h);</w:t>
        <w:br/>
        <w:t>ADFPipelineRun</w:t>
        <w:br/>
        <w:t>| where TimeGenerated between (startTime .. now())</w:t>
        <w:br/>
        <w:t>| where Status == "Failed"</w:t>
        <w:br/>
        <w:t>| project TimeGenerated, PipelineName, RunId, Status, ErrorCode, Message, FailureType, Parameters</w:t>
        <w:br/>
        <w:t>| order by TimeGenerated desc</w:t>
        <w:br/>
        <w:t>```</w:t>
        <w:br/>
      </w:r>
    </w:p>
    <w:p>
      <w:pPr>
        <w:pStyle w:val="Heading2"/>
      </w:pPr>
      <w:r>
        <w:t>3. Activity Failures with Pipeline Context</w:t>
      </w:r>
    </w:p>
    <w:p>
      <w:r>
        <w:br/>
        <w:t>```kusto</w:t>
        <w:br/>
        <w:t>let startTime = ago(24h);</w:t>
        <w:br/>
        <w:t>ADFActivityRun</w:t>
        <w:br/>
        <w:t>| where TimeGenerated between (startTime .. now())</w:t>
        <w:br/>
        <w:t>| where Status == "Failed"</w:t>
        <w:br/>
        <w:t>| project TimeGenerated, PipelineName, PipelineRunId, ActivityName, ActivityType, Status, ErrorCode, FailureType, Message, DurationInMs</w:t>
        <w:br/>
        <w:t>| order by TimeGenerated desc</w:t>
        <w:br/>
        <w:t>```</w:t>
        <w:br/>
      </w:r>
    </w:p>
    <w:p>
      <w:pPr>
        <w:pStyle w:val="Heading2"/>
      </w:pPr>
      <w:r>
        <w:t>4. Long-Running Activities</w:t>
      </w:r>
    </w:p>
    <w:p>
      <w:r>
        <w:br/>
        <w:t>```kusto</w:t>
        <w:br/>
        <w:t>let startTime = ago(24h);</w:t>
        <w:br/>
        <w:t>let thresholdMs = 30m;</w:t>
        <w:br/>
        <w:t>ADFActivityRun</w:t>
        <w:br/>
        <w:t>| where TimeGenerated between (startTime .. now())</w:t>
        <w:br/>
        <w:t>| extend Duration = tolong(DurationInMs)</w:t>
        <w:br/>
        <w:t>| where Duration &gt; tolong(thresholdMs)</w:t>
        <w:br/>
        <w:t>| project TimeGenerated, PipelineName, ActivityName, ActivityType, Status, DurationMinutes = round(Duration/60000.0, 2)</w:t>
        <w:br/>
        <w:t>| order by Duration desc</w:t>
        <w:br/>
        <w:t>```</w:t>
        <w:br/>
      </w:r>
    </w:p>
    <w:p>
      <w:pPr>
        <w:pStyle w:val="Heading2"/>
      </w:pPr>
      <w:r>
        <w:t>5. Pipeline Success Rate</w:t>
      </w:r>
    </w:p>
    <w:p>
      <w:r>
        <w:br/>
        <w:t>```kusto</w:t>
        <w:br/>
        <w:t>let startTime = ago(24h);</w:t>
        <w:br/>
        <w:t>ADFPipelineRun</w:t>
        <w:br/>
        <w:t>| where TimeGenerated between (startTime .. now())</w:t>
        <w:br/>
        <w:t>| summarize Total = count(), Succeeded = countif(Status == "Succeeded"), Failed = countif(Status == "Failed") by PipelineName</w:t>
        <w:br/>
        <w:t>| extend SuccessRate = todouble(Succeeded) * 100.0 / Total</w:t>
        <w:br/>
        <w:t>| order by SuccessRate asc</w:t>
        <w:br/>
        <w:t>```</w:t>
        <w:br/>
      </w:r>
    </w:p>
    <w:p>
      <w:pPr>
        <w:pStyle w:val="Heading2"/>
      </w:pPr>
      <w:r>
        <w:t>6. Trend of Runs and Failures</w:t>
      </w:r>
    </w:p>
    <w:p>
      <w:r>
        <w:br/>
        <w:t>```kusto</w:t>
        <w:br/>
        <w:t>let startTime = ago(7d);</w:t>
        <w:br/>
        <w:t>ADFPipelineRun</w:t>
        <w:br/>
        <w:t>| where TimeGenerated between (startTime .. now())</w:t>
        <w:br/>
        <w:t>| summarize Runs = count(), Failures = countif(Status == "Failed") by bin(TimeGenerated, 1h)</w:t>
        <w:br/>
        <w:t>| render timechart</w:t>
        <w:br/>
        <w:t>```</w:t>
        <w:br/>
      </w:r>
    </w:p>
    <w:p>
      <w:pPr>
        <w:pStyle w:val="Heading2"/>
      </w:pPr>
      <w:r>
        <w:t>7. Top Failing Pipelines and Errors</w:t>
      </w:r>
    </w:p>
    <w:p>
      <w:r>
        <w:br/>
        <w:t>```kusto</w:t>
        <w:br/>
        <w:t>let startTime = ago(7d);</w:t>
        <w:br/>
        <w:t>ADFPipelineRun</w:t>
        <w:br/>
        <w:t>| where TimeGenerated between (startTime .. now())</w:t>
        <w:br/>
        <w:t>| where Status == "Failed"</w:t>
        <w:br/>
        <w:t>| summarize Failures = count() by PipelineName</w:t>
        <w:br/>
        <w:t>| top 10 by Failures desc</w:t>
        <w:br/>
        <w:t>```</w:t>
        <w:br/>
        <w:t>```kusto</w:t>
        <w:br/>
        <w:t>ADFPipelineRun</w:t>
        <w:br/>
        <w:t>| where TimeGenerated between (startTime .. now())</w:t>
        <w:br/>
        <w:t>| where Status == "Failed"</w:t>
        <w:br/>
        <w:t>| summarize Failures = count() by Message</w:t>
        <w:br/>
        <w:t>| top 10 by Failures desc</w:t>
        <w:br/>
        <w:t>```</w:t>
        <w:br/>
      </w:r>
    </w:p>
    <w:p>
      <w:pPr>
        <w:pStyle w:val="Heading2"/>
      </w:pPr>
      <w:r>
        <w:t>8. Duration Percentiles</w:t>
      </w:r>
    </w:p>
    <w:p>
      <w:r>
        <w:br/>
        <w:t>```kusto</w:t>
        <w:br/>
        <w:t>let startTime = ago(7d);</w:t>
        <w:br/>
        <w:t>ADFPipelineRun</w:t>
        <w:br/>
        <w:t>| where TimeGenerated between (startTime .. now())</w:t>
        <w:br/>
        <w:t>| extend DurationMs = tolong(DurationInMs)</w:t>
        <w:br/>
        <w:t>| summarize p50 = percentiles(DurationMs, 50), p95 = percentiles(DurationMs, 95), p99 = percentiles(DurationMs, 99) by PipelineName</w:t>
        <w:br/>
        <w:t>| extend p50_min = round(p50/60000.0, 2), p95_min = round(p95/60000.0, 2), p99_min = round(p99/60000.0, 2)</w:t>
        <w:br/>
        <w:t>| project PipelineName, p50_min, p95_min, p99_min</w:t>
        <w:br/>
        <w:t>| order by p95_min desc</w:t>
        <w:br/>
        <w:t>```</w:t>
        <w:br/>
      </w:r>
    </w:p>
    <w:p>
      <w:pPr>
        <w:pStyle w:val="Heading2"/>
      </w:pPr>
      <w:r>
        <w:t>9. Trigger Health</w:t>
      </w:r>
    </w:p>
    <w:p>
      <w:r>
        <w:br/>
        <w:t>```kusto</w:t>
        <w:br/>
        <w:t>let startTime = ago(24h);</w:t>
        <w:br/>
        <w:t>ADFTriggerRun</w:t>
        <w:br/>
        <w:t>| where TimeGenerated between (startTime .. now())</w:t>
        <w:br/>
        <w:t>| summarize Total = count(), Failed = countif(Status == "Failed"), Succeeded = countif(Status == "Succeeded") by TriggerName</w:t>
        <w:br/>
        <w:t>| extend FailureRate = todouble(Failed) * 100.0 / Total</w:t>
        <w:br/>
        <w:t>| order by FailureRate desc</w:t>
        <w:br/>
        <w:t>```</w:t>
        <w:br/>
      </w:r>
    </w:p>
    <w:p>
      <w:pPr>
        <w:pStyle w:val="Heading2"/>
      </w:pPr>
      <w:r>
        <w:t>10. Missing Trigger Fires</w:t>
      </w:r>
    </w:p>
    <w:p>
      <w:r>
        <w:br/>
        <w:t>```kusto</w:t>
        <w:br/>
        <w:t>let startTime = ago(7d);</w:t>
        <w:br/>
        <w:t>ADFTriggerRun</w:t>
        <w:br/>
        <w:t>| where TimeGenerated between (startTime .. now())</w:t>
        <w:br/>
        <w:t>| where TriggerType == "TumblingWindow"</w:t>
        <w:br/>
        <w:t>| summarize Runs = count() by TriggerName, WindowStart</w:t>
        <w:br/>
        <w:t>| order by WindowStart asc</w:t>
        <w:br/>
        <w:t>```</w:t>
        <w:br/>
      </w:r>
    </w:p>
    <w:p>
      <w:pPr>
        <w:pStyle w:val="Heading2"/>
      </w:pPr>
      <w:r>
        <w:t>11. Retry Analysis</w:t>
      </w:r>
    </w:p>
    <w:p>
      <w:r>
        <w:br/>
        <w:t>```kusto</w:t>
        <w:br/>
        <w:t>let startTime = ago(7d);</w:t>
        <w:br/>
        <w:t>ADFActivityRun</w:t>
        <w:br/>
        <w:t>| where TimeGenerated between (startTime .. now())</w:t>
        <w:br/>
        <w:t>| summarize Attempts = count(), Failures = countif(Status == "Failed"), Successes = countif(Status == "Succeeded") by PipelineName, ActivityName</w:t>
        <w:br/>
        <w:t>| extend FailureRate = todouble(Failures) * 100.0 / Attempts</w:t>
        <w:br/>
        <w:t>| where FailureRate &gt; 0</w:t>
        <w:br/>
        <w:t>| order by FailureRate desc, Attempts desc</w:t>
        <w:br/>
        <w:t>```</w:t>
        <w:br/>
      </w:r>
    </w:p>
    <w:p>
      <w:pPr>
        <w:pStyle w:val="Heading2"/>
      </w:pPr>
      <w:r>
        <w:t>12. Copy Activity Throughput</w:t>
      </w:r>
    </w:p>
    <w:p>
      <w:r>
        <w:br/>
        <w:t>```kusto</w:t>
        <w:br/>
        <w:t>let startTime = ago(24h);</w:t>
        <w:br/>
        <w:t>ADFActivityRun</w:t>
        <w:br/>
        <w:t>| where TimeGenerated between (startTime .. now())</w:t>
        <w:br/>
        <w:t>| where ActivityType == "Copy"</w:t>
        <w:br/>
        <w:t>| extend Out = parse_json(Output)</w:t>
        <w:br/>
        <w:t>| extend DataRead = tolong(Out.dataRead), DataWritten = tolong(Out.dataWritten), ThroughputMBps = todouble(Out.throughput)/1024.0</w:t>
        <w:br/>
        <w:t>| project TimeGenerated, PipelineName, ActivityName, Status, DataRead, DataWritten, ThroughputMBps, DurationMin = round(tolong(DurationInMs)/60000.0, 2)</w:t>
        <w:br/>
        <w:t>| order by ThroughputMBps asc nulls last</w:t>
        <w:br/>
        <w:t>```</w:t>
        <w:br/>
      </w:r>
    </w:p>
    <w:p>
      <w:pPr>
        <w:pStyle w:val="Heading2"/>
      </w:pPr>
      <w:r>
        <w:t>13. Integration Runtime Health</w:t>
      </w:r>
    </w:p>
    <w:p>
      <w:r>
        <w:br/>
        <w:t>```kusto</w:t>
        <w:br/>
        <w:t>let startTime = ago(24h);</w:t>
        <w:br/>
        <w:t>ADFIntegrationRuntimeLogs</w:t>
        <w:br/>
        <w:t>| where TimeGenerated between (startTime .. now())</w:t>
        <w:br/>
        <w:t>| summarize Logs = count() by IntegrationRuntimeName, Level, Computer, _ResourceId</w:t>
        <w:br/>
        <w:t>| order by Logs desc</w:t>
        <w:br/>
        <w:t>```</w:t>
        <w:br/>
        <w:t>```kusto</w:t>
        <w:br/>
        <w:t>ADFIntegrationRuntimeLogs</w:t>
        <w:br/>
        <w:t>| where TimeGenerated between (startTime .. now())</w:t>
        <w:br/>
        <w:t>| where Level in ("Error", "Warning")</w:t>
        <w:br/>
        <w:t>| project TimeGenerated, IntegrationRuntimeName, Level, Message, Computer</w:t>
        <w:br/>
        <w:t>| order by TimeGenerated desc</w:t>
        <w:br/>
        <w:t>```</w:t>
        <w:br/>
      </w:r>
    </w:p>
    <w:p>
      <w:pPr>
        <w:pStyle w:val="Heading2"/>
      </w:pPr>
      <w:r>
        <w:t>14. Pipeline + Activity Waterfall</w:t>
      </w:r>
    </w:p>
    <w:p>
      <w:r>
        <w:br/>
        <w:t>```kusto</w:t>
        <w:br/>
        <w:t>let startTime = ago(24h);</w:t>
        <w:br/>
        <w:t>let endTime = now();</w:t>
        <w:br/>
        <w:t>ADFPipelineRun</w:t>
        <w:br/>
        <w:t>| where TimeGenerated between (startTime .. endTime)</w:t>
        <w:br/>
        <w:t>| project PipelineRunId, PipelineName, PipelineStatus = Status, PipelineStart = Start, PipelineEnd = End</w:t>
        <w:br/>
        <w:t>| join kind=leftouter (</w:t>
        <w:br/>
        <w:t xml:space="preserve">    ADFActivityRun</w:t>
        <w:br/>
        <w:t xml:space="preserve">    | where TimeGenerated between (startTime .. endTime)</w:t>
        <w:br/>
        <w:t xml:space="preserve">    | project PipelineRunId, ActivityName, ActivityType, ActivityStatus = Status, ActivityStart = Start, ActivityEnd = End, DurationMs = tolong(DurationInMs)</w:t>
        <w:br/>
        <w:t>) on PipelineRunId</w:t>
        <w:br/>
        <w:t>| order by PipelineStart asc, ActivityStart asc</w:t>
        <w:br/>
        <w:t>```</w:t>
        <w:br/>
      </w:r>
    </w:p>
    <w:p>
      <w:pPr>
        <w:pStyle w:val="Heading2"/>
      </w:pPr>
      <w:r>
        <w:t>15. Alert Query Examples</w:t>
      </w:r>
    </w:p>
    <w:p>
      <w:r>
        <w:br/>
        <w:t>```kusto</w:t>
        <w:br/>
        <w:t>let startTime = ago(15m);</w:t>
        <w:br/>
        <w:t>ADFPipelineRun</w:t>
        <w:br/>
        <w:t>| where TimeGenerated between (startTime .. now())</w:t>
        <w:br/>
        <w:t>| where Status == "Failed"</w:t>
        <w:br/>
        <w:t>| summarize Failures = count()</w:t>
        <w:br/>
        <w:t>```</w:t>
        <w:br/>
        <w:t>```kusto</w:t>
        <w:br/>
        <w:t>let startTime = ago(15m);</w:t>
        <w:br/>
        <w:t>ADFActivityRun</w:t>
        <w:br/>
        <w:t>| where TimeGenerated between (startTime .. now())</w:t>
        <w:br/>
        <w:t>| extend Duration = tolong(DurationInMs)</w:t>
        <w:br/>
        <w:t>| where Duration &gt; 30m</w:t>
        <w:br/>
        <w:t>| summarize Breaches = count()</w:t>
        <w:br/>
        <w:t>```</w:t>
        <w:br/>
      </w:r>
    </w:p>
    <w:p>
      <w:pPr>
        <w:pStyle w:val="Heading2"/>
      </w:pPr>
      <w:r>
        <w:t>16. Cost/Efficiency Proxy</w:t>
      </w:r>
    </w:p>
    <w:p>
      <w:r>
        <w:br/>
        <w:t>```kusto</w:t>
        <w:br/>
        <w:t>let startTime = startofday(ago(7d));</w:t>
        <w:br/>
        <w:t>ADFPipelineRun</w:t>
        <w:br/>
        <w:t>| where TimeGenerated between (startTime .. now())</w:t>
        <w:br/>
        <w:t>| summarize TotalDurationMin = round(sum(tolong(DurationInMs))/60000.0, 2) by PipelineName, bin(TimeGenerated, 1d)</w:t>
        <w:br/>
        <w:t>| order by TotalDurationMin desc</w:t>
        <w:br/>
        <w:t>```</w:t>
        <w:br/>
      </w:r>
    </w:p>
    <w:p>
      <w:pPr>
        <w:pStyle w:val="Heading2"/>
      </w:pPr>
      <w:r>
        <w:t>17. Filter to One Pipeline</w:t>
      </w:r>
    </w:p>
    <w:p>
      <w:r>
        <w:br/>
        <w:t>```kusto</w:t>
        <w:br/>
        <w:t>let startTime = ago(48h);</w:t>
        <w:br/>
        <w:t>let pipelineFilter = "MyPipelineName";</w:t>
        <w:br/>
        <w:t>ADFPipelineRun</w:t>
        <w:br/>
        <w:t>| where TimeGenerated between (startTime .. now())</w:t>
        <w:br/>
        <w:t>| where PipelineName == pipelineFilter</w:t>
        <w:br/>
        <w:t>| project TimeGenerated, PipelineName, RunId, Status, Start, End, DurationMin = round(tolong(DurationInMs)/60000.0, 2)</w:t>
        <w:br/>
        <w:t>| order by Start desc</w:t>
        <w:br/>
        <w:t>```</w:t>
        <w:br/>
      </w:r>
    </w:p>
    <w:p>
      <w:pPr>
        <w:pStyle w:val="Heading2"/>
      </w:pPr>
      <w:r>
        <w:t>18. Linked Service or Dataset Analysis</w:t>
      </w:r>
    </w:p>
    <w:p>
      <w:r>
        <w:br/>
        <w:t>```kusto</w:t>
        <w:br/>
        <w:t>let startTime = ago(24h);</w:t>
        <w:br/>
        <w:t>ADFActivityRun</w:t>
        <w:br/>
        <w:t>| where TimeGenerated between (startTime .. now())</w:t>
        <w:br/>
        <w:t>| extend Inp = parse_json(Input), Out = parse_json(Output)</w:t>
        <w:br/>
        <w:t>| extend LinkedService = tostring(Inp.linkedServiceName)</w:t>
        <w:br/>
        <w:t>| summarize Runs = count(), Failures = countif(Status == "Failed") by LinkedService</w:t>
        <w:br/>
        <w:t>| order by Failures desc nulls last</w:t>
        <w:br/>
        <w:t>```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